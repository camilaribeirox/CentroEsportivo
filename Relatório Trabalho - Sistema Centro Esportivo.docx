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Relatório Trabalho - Sistema Centro Esportivo</w:t>
      </w:r>
    </w:p>
    <w:p>
      <w:pPr>
        <w:jc w:val="center"/>
      </w:pPr>
      <w:r>
        <w:rPr>
          <w:sz w:val="20"/>
        </w:rPr>
        <w:t>Banco de Dados 2 · Prof. Raul E. S. Castanhari · IFSP Jacareí · ADS · 2026</w:t>
      </w:r>
    </w:p>
    <w:p>
      <w:pPr>
        <w:jc w:val="center"/>
      </w:pPr>
      <w:r>
        <w:rPr>
          <w:b/>
        </w:rPr>
        <w:t xml:space="preserve">Integrantes: </w:t>
      </w:r>
      <w:r>
        <w:t>Camila R. Ribeiro, Helena Vieira Nascimento e Maria Clara Pastor</w:t>
      </w:r>
    </w:p>
    <w:p>
      <w:pPr>
        <w:jc w:val="center"/>
      </w:pPr>
      <w:r>
        <w:rPr>
          <w:b/>
        </w:rPr>
        <w:t xml:space="preserve">Repositório dos códigos: </w:t>
      </w:r>
      <w:r>
        <w:rPr>
          <w:color w:val="1155CC"/>
          <w:u w:val="single"/>
        </w:rPr>
        <w:t>https://github.com/camilaribeirox/centro-esportivo</w:t>
      </w:r>
    </w:p>
    <w:p>
      <w:pPr>
        <w:pStyle w:val="Heading1"/>
      </w:pPr>
      <w:r>
        <w:t>1. Diagrama Entidade-Relacionamento Conceitual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der_conceitu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1: DER conceitual do centro esportivo</w:t>
      </w:r>
    </w:p>
    <w:p>
      <w:pPr>
        <w:jc w:val="both"/>
      </w:pPr>
      <w:r>
        <w:t>É a representação gráfica que descreve o quê o sistema precisa guardar da realidade, sem se preocupar com comandos técnicos, SQL ou qual SGBD será usado. É o diagrama feito para o cliente e analista validarem as regras de negócio.</w:t>
      </w:r>
    </w:p>
    <w:p>
      <w:pPr>
        <w:jc w:val="both"/>
      </w:pPr>
      <w:r>
        <w:rPr>
          <w:b/>
        </w:rPr>
        <w:t xml:space="preserve">Entidades: </w:t>
      </w:r>
      <w:r>
        <w:t>Representadas por retângulos (Instrutores, Modalidades, Alunos, ExamesMedicos).</w:t>
      </w:r>
    </w:p>
    <w:p>
      <w:pPr>
        <w:jc w:val="both"/>
      </w:pPr>
      <w:r>
        <w:rPr>
          <w:b/>
        </w:rPr>
        <w:t xml:space="preserve">Relacionamentos: </w:t>
      </w:r>
      <w:r>
        <w:t>Representados por losangos (Leciona, Matricula, Realiza).</w:t>
      </w:r>
    </w:p>
    <w:p>
      <w:pPr>
        <w:jc w:val="both"/>
      </w:pPr>
      <w:r>
        <w:rPr>
          <w:b/>
        </w:rPr>
        <w:t xml:space="preserve">Atributos: </w:t>
      </w:r>
      <w:r>
        <w:t>Representados por elipses ligadas às entidades, com chaves identificadoras devidamente sublinhadas (id_instrutor, id_modalidade, id_aluno, id_exame).</w:t>
      </w:r>
    </w:p>
    <w:p>
      <w:pPr>
        <w:jc w:val="both"/>
      </w:pPr>
      <w:r>
        <w:rPr>
          <w:b/>
        </w:rPr>
        <w:t xml:space="preserve">Atributo de Relacionamento: </w:t>
      </w:r>
      <w:r>
        <w:t>O atributo data_adesao está associado diretamente ao losango Matricula (relacionamento N:N com atributos próprios).</w:t>
      </w:r>
    </w:p>
    <w:p>
      <w:pPr>
        <w:jc w:val="both"/>
      </w:pPr>
      <w:r>
        <w:rPr>
          <w:b/>
        </w:rPr>
        <w:t xml:space="preserve">Posicionamento de Cardinalidades: </w:t>
      </w:r>
      <w:r>
        <w:t>"A cardinalidade de uma entidade é sempre colocada na linha após o losango":</w:t>
      </w:r>
    </w:p>
    <w:p>
      <w:pPr>
        <w:pStyle w:val="ListBullet"/>
      </w:pPr>
      <w:r>
        <w:t>Instrutores (N) -- [Leciona] -- (1) Modalidades: 1 instrutor leciona 1 modalidade; 1 modalidade pode reunir N instrutores.</w:t>
      </w:r>
    </w:p>
    <w:p>
      <w:pPr>
        <w:pStyle w:val="ListBullet"/>
      </w:pPr>
      <w:r>
        <w:t>Modalidades (N) -- [Matricula] -- (N) Alunos: 1 modalidade reúne N alunos; 1 aluno pode cursar N modalidades.</w:t>
      </w:r>
    </w:p>
    <w:p>
      <w:pPr>
        <w:pStyle w:val="ListBullet"/>
      </w:pPr>
      <w:r>
        <w:t>Alunos (1) -- [Realiza] -- (1) ExamesMedicos: 1 aluno realiza 1 exame médico cadastrado; 1 exame pertence a 1 aluno.</w:t>
      </w:r>
    </w:p>
    <w:p>
      <w:pPr>
        <w:pStyle w:val="Heading1"/>
      </w:pPr>
      <w:r>
        <w:t>2. Modelo Lógico Relacional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modelo_logico_relacion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2: modelo lógico relacional com dados de teste</w:t>
      </w:r>
    </w:p>
    <w:p>
      <w:pPr>
        <w:jc w:val="both"/>
      </w:pPr>
      <w:r>
        <w:t>É a representação técnica direta de como os dados serão organizados no SGBD Relacional (MySQL). Ele traduz as entidades do DER em tabelas bidimensionais com colunas e linhas.</w:t>
      </w:r>
    </w:p>
    <w:p>
      <w:pPr>
        <w:jc w:val="both"/>
      </w:pPr>
      <w:r>
        <w:rPr>
          <w:b/>
        </w:rPr>
        <w:t xml:space="preserve">Tabelas e Tipos: </w:t>
      </w:r>
      <w:r>
        <w:t>Todas as 5 tabelas possuem suas colunas tipadas (INT, VARCHAR, DECIMAL, DATE, ENUM), com PKs com Auto Increment e chaves identificadas.</w:t>
      </w:r>
    </w:p>
    <w:p>
      <w:pPr>
        <w:jc w:val="both"/>
      </w:pPr>
      <w:r>
        <w:rPr>
          <w:b/>
        </w:rPr>
        <w:t xml:space="preserve">Dados de Teste: </w:t>
      </w:r>
      <w:r>
        <w:t>Tuplas reais de teste (ex: Professora Maria Clara Pastor, Helena Vieira, Jeremias Souza, etc.).</w:t>
      </w:r>
    </w:p>
    <w:p>
      <w:pPr>
        <w:jc w:val="both"/>
      </w:pPr>
      <w:r>
        <w:rPr>
          <w:b/>
        </w:rPr>
        <w:t xml:space="preserve">Relação 1:N (Modalidades e Instrutores): </w:t>
      </w:r>
      <w:r>
        <w:t>A tabela do lado N (Instrutores) contém a Chave Estrangeira id_modalidade INT, FK apontando para Modalidades.</w:t>
      </w:r>
    </w:p>
    <w:p>
      <w:pPr>
        <w:jc w:val="both"/>
      </w:pPr>
      <w:r>
        <w:rPr>
          <w:b/>
        </w:rPr>
        <w:t xml:space="preserve">Relação N:N (Alunos e Modalidades): </w:t>
      </w:r>
      <w:r>
        <w:t>Tabela associativa MatriculasModalidades contendo as Chaves Estrangeiras id_modalidade e id_aluno e o atributo da adesão data_adesao DATE.</w:t>
      </w:r>
    </w:p>
    <w:p>
      <w:pPr>
        <w:jc w:val="both"/>
      </w:pPr>
      <w:r>
        <w:rPr>
          <w:b/>
        </w:rPr>
        <w:t xml:space="preserve">Relação 1:1 (Alunos e ExamesMedicos): </w:t>
      </w:r>
      <w:r>
        <w:t>Adicionamos id_aluno INT, UNIQUE, FK na tabela ExamesMedicos. A restrição UNIQUE é o requisito essencial para garantir que a relação seja estritamente 1 para 1.</w:t>
      </w:r>
    </w:p>
    <w:p>
      <w:pPr>
        <w:jc w:val="both"/>
      </w:pPr>
      <w:r>
        <w:rPr>
          <w:b/>
        </w:rPr>
        <w:t xml:space="preserve">Setas de Integridade Referencial: </w:t>
      </w:r>
      <w:r>
        <w:t>Indicam perfeitamente a chave de origem apontando para a chave primária de destino.</w:t>
      </w:r>
    </w:p>
    <w:p>
      <w:pPr>
        <w:jc w:val="both"/>
      </w:pPr>
      <w:r>
        <w:t>A tabela abaixo resume as chaves e restrições implementadas no script centro_esportivo.sql: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D9D2E9"/>
          </w:tcPr>
          <w:p>
            <w:r/>
            <w:r>
              <w:rPr>
                <w:b/>
                <w:sz w:val="18"/>
              </w:rPr>
              <w:t>Tabela</w:t>
            </w:r>
          </w:p>
        </w:tc>
        <w:tc>
          <w:tcPr>
            <w:tcW w:type="dxa" w:w="2351"/>
            <w:shd w:val="clear" w:color="auto" w:fill="D9D2E9"/>
          </w:tcPr>
          <w:p>
            <w:r/>
            <w:r>
              <w:rPr>
                <w:b/>
                <w:sz w:val="18"/>
              </w:rPr>
              <w:t>Chave primária</w:t>
            </w:r>
          </w:p>
        </w:tc>
        <w:tc>
          <w:tcPr>
            <w:tcW w:type="dxa" w:w="2351"/>
            <w:shd w:val="clear" w:color="auto" w:fill="D9D2E9"/>
          </w:tcPr>
          <w:p>
            <w:r/>
            <w:r>
              <w:rPr>
                <w:b/>
                <w:sz w:val="18"/>
              </w:rPr>
              <w:t>Chaves estrangeiras</w:t>
            </w:r>
          </w:p>
        </w:tc>
        <w:tc>
          <w:tcPr>
            <w:tcW w:type="dxa" w:w="2351"/>
            <w:shd w:val="clear" w:color="auto" w:fill="D9D2E9"/>
          </w:tcPr>
          <w:p>
            <w:r/>
            <w:r>
              <w:rPr>
                <w:b/>
                <w:sz w:val="18"/>
              </w:rPr>
              <w:t>Restrições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Modalidades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id_modalidade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CHECK (preco_mensal &gt;= 0)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Alunos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id_aluno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UNIQUE (cpf)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Instrutores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id_instrutor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id_modalidade → Modalidades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UNIQUE (cref), ON DELETE RESTRICT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ExamesMedicos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id_exame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id_aluno → Alunos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UNIQUE (id_aluno), situacao Apto/Inapto, ON DELETE CASCADE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MatriculasModalidades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id_matricula_modalidade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id_modalidade, id_aluno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UNIQUE (id_aluno, id_modalidade), ON DELETE CASCADE</w:t>
            </w:r>
          </w:p>
        </w:tc>
      </w:tr>
    </w:tbl>
    <w:p>
      <w:pPr>
        <w:spacing w:after="40"/>
      </w:pPr>
    </w:p>
    <w:p>
      <w:pPr>
        <w:pStyle w:val="Heading1"/>
      </w:pPr>
      <w:r>
        <w:t>3. Diagrama de Classes de Entidades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26084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diagrama_de_class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608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3: diagrama de classes de entidades</w:t>
      </w:r>
    </w:p>
    <w:p>
      <w:pPr>
        <w:jc w:val="both"/>
      </w:pPr>
      <w:r>
        <w:t>É um diagrama que modela como as entidades do banco de dados são representadas como Classes na linguagem de programação (em Java, C#, Python, etc.) dentro da memória da aplicação.</w:t>
      </w:r>
    </w:p>
    <w:p>
      <w:pPr>
        <w:jc w:val="both"/>
      </w:pPr>
      <w:r>
        <w:rPr>
          <w:b/>
        </w:rPr>
        <w:t xml:space="preserve">Classes de domínio: </w:t>
      </w:r>
      <w:r>
        <w:t>Instrutor, Modalidade, ExameMedico, MatriculaModalidade, Aluno.</w:t>
      </w:r>
    </w:p>
    <w:p>
      <w:pPr>
        <w:jc w:val="both"/>
      </w:pPr>
      <w:r>
        <w:rPr>
          <w:b/>
        </w:rPr>
        <w:t xml:space="preserve">Mapeamento de relacionamentos via identificador: </w:t>
      </w:r>
      <w:r>
        <w:t>Os relacionamentos entre as classes são feitos pelo identificador do objeto relacionado (Integer idModalidade, Integer idAluno), e não por referência direta ao objeto. As setas tracejadas indicam essa dependência: a classe que guarda o id aponta para a classe referenciada.</w:t>
      </w:r>
    </w:p>
    <w:p>
      <w:pPr>
        <w:jc w:val="both"/>
      </w:pPr>
      <w:r>
        <w:t>Cada classe corresponde a uma tabela do modelo relacional, e cada atributo corresponde a uma coluna: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D9D2E9"/>
          </w:tcPr>
          <w:p>
            <w:r/>
            <w:r>
              <w:rPr>
                <w:b/>
                <w:sz w:val="18"/>
              </w:rPr>
              <w:t>Classe (app.py)</w:t>
            </w:r>
          </w:p>
        </w:tc>
        <w:tc>
          <w:tcPr>
            <w:tcW w:type="dxa" w:w="2351"/>
            <w:shd w:val="clear" w:color="auto" w:fill="D9D2E9"/>
          </w:tcPr>
          <w:p>
            <w:r/>
            <w:r>
              <w:rPr>
                <w:b/>
                <w:sz w:val="18"/>
              </w:rPr>
              <w:t>Atributos</w:t>
            </w:r>
          </w:p>
        </w:tc>
        <w:tc>
          <w:tcPr>
            <w:tcW w:type="dxa" w:w="2351"/>
            <w:shd w:val="clear" w:color="auto" w:fill="D9D2E9"/>
          </w:tcPr>
          <w:p>
            <w:r/>
            <w:r>
              <w:rPr>
                <w:b/>
                <w:sz w:val="18"/>
              </w:rPr>
              <w:t>Tabela no banco</w:t>
            </w:r>
          </w:p>
        </w:tc>
        <w:tc>
          <w:tcPr>
            <w:tcW w:type="dxa" w:w="2351"/>
            <w:shd w:val="clear" w:color="auto" w:fill="D9D2E9"/>
          </w:tcPr>
          <w:p>
            <w:r/>
            <w:r>
              <w:rPr>
                <w:b/>
                <w:sz w:val="18"/>
              </w:rPr>
              <w:t>Relação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Modalidade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idModalidade, nome, precoMensal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Modalidades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Referenciada por Instrutor e MatriculaModalidade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Instrutor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idInstrutor, nome, cref, idModalidade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Instrutores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1:N com Modalidade (guarda idModalidade)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Aluno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idAluno, nome, cpf, dataMatricula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Alunos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Referenciada por MatriculaModalidade e ExameMedico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MatriculaModalidade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idMatriculaModalidade, dataAdesao, idModalidade, idAluno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MatriculasModalidades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N:N entre Aluno e Modalidade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ExameMedico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idExame, dataAvaliacao, situacao, idAluno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ExamesMedicos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1:1 com Aluno (guarda idAluno)</w:t>
            </w:r>
          </w:p>
        </w:tc>
      </w:tr>
    </w:tbl>
    <w:p>
      <w:pPr>
        <w:spacing w:after="40"/>
      </w:pPr>
    </w:p>
    <w:p>
      <w:pPr>
        <w:jc w:val="both"/>
      </w:pPr>
      <w:r>
        <w:t>No código Python, as classes ficam no início do arquivo app.py. Cada uma tem o método to_dict(), usado pelo adaptador para transformar o objeto em registro.</w:t>
      </w:r>
    </w:p>
    <w:p>
      <w:pPr>
        <w:pStyle w:val="Heading1"/>
      </w:pPr>
      <w:r>
        <w:t>4. Diagrama de Arquitetura de Persistência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15281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arquitetura_persistenci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1528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Figura 4: arquitetura de persistência com adaptador objeto-relacional</w:t>
      </w:r>
    </w:p>
    <w:p>
      <w:pPr>
        <w:jc w:val="both"/>
      </w:pPr>
      <w:r>
        <w:t>É o diagrama que mostra como o sistema inteiro se comunica para salvar e recuperar os dados no banco sem bagunçar o código, eliminando a incompatibilidade de impedância (a diferença entre objetos em memória e tabelas no banco).</w:t>
      </w:r>
    </w:p>
    <w:p>
      <w:pPr>
        <w:jc w:val="both"/>
      </w:pPr>
      <w:r>
        <w:rPr>
          <w:b/>
        </w:rPr>
        <w:t>O fluxo demonstra:</w:t>
      </w:r>
      <w:r/>
    </w:p>
    <w:p>
      <w:pPr>
        <w:pStyle w:val="ListBullet"/>
      </w:pPr>
      <w:r>
        <w:t>InteracaoUsuario aciona o Controlador.</w:t>
      </w:r>
    </w:p>
    <w:p>
      <w:pPr>
        <w:pStyle w:val="ListBullet"/>
      </w:pPr>
      <w:r>
        <w:t>O Controlador manipula os objetos de negócio (Modalidade, Instrutor, MatriculaModalidade, Aluno, ExameMedico).</w:t>
      </w:r>
    </w:p>
    <w:p>
      <w:pPr>
        <w:pStyle w:val="ListBullet"/>
      </w:pPr>
      <w:r>
        <w:t>O AdaptadorMapaObjetoRelacional é o componente único responsável por serializar/desserializar os objetos e gerar dinamicamente as transações SQL junto ao SGBD.</w:t>
      </w:r>
    </w:p>
    <w:p>
      <w:pPr>
        <w:jc w:val="both"/>
      </w:pPr>
      <w:r>
        <w:t>No código, cada caixa do diagrama é uma classe do arquivo app.py: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D9D2E9"/>
          </w:tcPr>
          <w:p>
            <w:r/>
            <w:r>
              <w:rPr>
                <w:b/>
                <w:sz w:val="18"/>
              </w:rPr>
              <w:t>Componente do diagrama</w:t>
            </w:r>
          </w:p>
        </w:tc>
        <w:tc>
          <w:tcPr>
            <w:tcW w:type="dxa" w:w="3135"/>
            <w:shd w:val="clear" w:color="auto" w:fill="D9D2E9"/>
          </w:tcPr>
          <w:p>
            <w:r/>
            <w:r>
              <w:rPr>
                <w:b/>
                <w:sz w:val="18"/>
              </w:rPr>
              <w:t>Classe em app.py</w:t>
            </w:r>
          </w:p>
        </w:tc>
        <w:tc>
          <w:tcPr>
            <w:tcW w:type="dxa" w:w="3135"/>
            <w:shd w:val="clear" w:color="auto" w:fill="D9D2E9"/>
          </w:tcPr>
          <w:p>
            <w:r/>
            <w:r>
              <w:rPr>
                <w:b/>
                <w:sz w:val="18"/>
              </w:rPr>
              <w:t>Responsabilidade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InteracaoUsuario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InteracaoUsuario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Menus no terminal, leitura dos dados digitados e exibição das tabelas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Controlador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ControladorCentroEsportivo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Regras de negócio: valida CPF, CREF, datas e evita matrícula duplicada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Classes de entidade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Modalidade, Instrutor, Aluno, MatriculaModalidade, ExameMedico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Guardam os dados em memória</w:t>
            </w:r>
          </w:p>
        </w:tc>
      </w:tr>
      <w:tr>
        <w:tc>
          <w:tcPr>
            <w:tcW w:type="dxa" w:w="3135"/>
          </w:tcPr>
          <w:p>
            <w:r/>
            <w:r>
              <w:rPr>
                <w:sz w:val="18"/>
              </w:rPr>
              <w:t>AdaptadorMapaObjetoRelacional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AdaptadorMapaObjetoRelacional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Única classe que executa SQL: converte objetos em registros e registros em objetos</w:t>
            </w:r>
          </w:p>
        </w:tc>
      </w:tr>
    </w:tbl>
    <w:p>
      <w:pPr>
        <w:spacing w:after="40"/>
      </w:pPr>
    </w:p>
    <w:p>
      <w:pPr>
        <w:pStyle w:val="Heading1"/>
      </w:pPr>
      <w:r>
        <w:t>5. Implementação do código</w:t>
      </w:r>
    </w:p>
    <w:p>
      <w:pPr>
        <w:jc w:val="both"/>
      </w:pPr>
      <w:r>
        <w:t xml:space="preserve">Todo o código fonte está no repositório: </w:t>
      </w:r>
      <w:r>
        <w:rPr>
          <w:color w:val="1155CC"/>
          <w:u w:val="single"/>
        </w:rPr>
        <w:t>https://github.com/camilaribeirox/centro-esportivo</w:t>
      </w:r>
    </w:p>
    <w:p>
      <w:pPr>
        <w:jc w:val="both"/>
      </w:pPr>
      <w:r>
        <w:t>O repositório contém:</w:t>
      </w:r>
    </w:p>
    <w:p>
      <w:pPr>
        <w:pStyle w:val="ListBullet"/>
      </w:pPr>
      <w:r>
        <w:rPr>
          <w:b/>
        </w:rPr>
        <w:t xml:space="preserve">centro_esportivo.sql: </w:t>
      </w:r>
      <w:r>
        <w:t>script completo em MySQL 8 com a criação do banco, das 5 tabelas, a carga de dados (INSERT), as 4 seleções complexas, as atualizações (UPDATE) e as remoções (DELETE).</w:t>
      </w:r>
    </w:p>
    <w:p>
      <w:pPr>
        <w:pStyle w:val="ListBullet"/>
      </w:pPr>
      <w:r>
        <w:rPr>
          <w:b/>
        </w:rPr>
        <w:t xml:space="preserve">app.py: </w:t>
      </w:r>
      <w:r>
        <w:t>aplicação em Python, no terminal, que implementa a arquitetura da Figura 4. Usa apenas a biblioteca padrão (sqlite3), então roda com o comando python app.py, sem instalar nada.</w:t>
      </w:r>
    </w:p>
    <w:p>
      <w:pPr>
        <w:pStyle w:val="ListBullet"/>
      </w:pPr>
      <w:r>
        <w:rPr>
          <w:b/>
        </w:rPr>
        <w:t xml:space="preserve">diagramas/: </w:t>
      </w:r>
      <w:r>
        <w:t>as imagens das Figuras 1 a 4.</w:t>
      </w:r>
    </w:p>
    <w:p>
      <w:pPr>
        <w:pStyle w:val="ListBullet"/>
      </w:pPr>
      <w:r>
        <w:rPr>
          <w:b/>
        </w:rPr>
        <w:t xml:space="preserve">README.md: </w:t>
      </w:r>
      <w:r>
        <w:t>instruções de execução e resumo do projeto.</w:t>
      </w:r>
    </w:p>
    <w:p>
      <w:pPr>
        <w:jc w:val="both"/>
      </w:pPr>
      <w:r>
        <w:t>A aplicação oferece seleção, inserção, atualização e remoção para todas as tabelas: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D9D2E9"/>
          </w:tcPr>
          <w:p>
            <w:r/>
            <w:r>
              <w:rPr>
                <w:b/>
                <w:sz w:val="18"/>
              </w:rPr>
              <w:t>Tabela</w:t>
            </w:r>
          </w:p>
        </w:tc>
        <w:tc>
          <w:tcPr>
            <w:tcW w:type="dxa" w:w="1881"/>
            <w:shd w:val="clear" w:color="auto" w:fill="D9D2E9"/>
          </w:tcPr>
          <w:p>
            <w:r/>
            <w:r>
              <w:rPr>
                <w:b/>
                <w:sz w:val="18"/>
              </w:rPr>
              <w:t>Seleção</w:t>
            </w:r>
          </w:p>
        </w:tc>
        <w:tc>
          <w:tcPr>
            <w:tcW w:type="dxa" w:w="1881"/>
            <w:shd w:val="clear" w:color="auto" w:fill="D9D2E9"/>
          </w:tcPr>
          <w:p>
            <w:r/>
            <w:r>
              <w:rPr>
                <w:b/>
                <w:sz w:val="18"/>
              </w:rPr>
              <w:t>Inserção</w:t>
            </w:r>
          </w:p>
        </w:tc>
        <w:tc>
          <w:tcPr>
            <w:tcW w:type="dxa" w:w="1881"/>
            <w:shd w:val="clear" w:color="auto" w:fill="D9D2E9"/>
          </w:tcPr>
          <w:p>
            <w:r/>
            <w:r>
              <w:rPr>
                <w:b/>
                <w:sz w:val="18"/>
              </w:rPr>
              <w:t>Atualização</w:t>
            </w:r>
          </w:p>
        </w:tc>
        <w:tc>
          <w:tcPr>
            <w:tcW w:type="dxa" w:w="1881"/>
            <w:shd w:val="clear" w:color="auto" w:fill="D9D2E9"/>
          </w:tcPr>
          <w:p>
            <w:r/>
            <w:r>
              <w:rPr>
                <w:b/>
                <w:sz w:val="18"/>
              </w:rPr>
              <w:t>Remoção</w:t>
            </w:r>
          </w:p>
        </w:tc>
      </w:tr>
      <w:tr>
        <w:tc>
          <w:tcPr>
            <w:tcW w:type="dxa" w:w="1881"/>
          </w:tcPr>
          <w:p>
            <w:r/>
            <w:r>
              <w:rPr>
                <w:sz w:val="18"/>
              </w:rPr>
              <w:t>Modalidades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Listar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Cadastrar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Editar nome e preço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Excluir (bloqueado se houver instrutor)</w:t>
            </w:r>
          </w:p>
        </w:tc>
      </w:tr>
      <w:tr>
        <w:tc>
          <w:tcPr>
            <w:tcW w:type="dxa" w:w="1881"/>
          </w:tcPr>
          <w:p>
            <w:r/>
            <w:r>
              <w:rPr>
                <w:sz w:val="18"/>
              </w:rPr>
              <w:t>Instrutores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Listar com modalidade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Cadastrar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Editar nome, CREF e modalidade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Excluir</w:t>
            </w:r>
          </w:p>
        </w:tc>
      </w:tr>
      <w:tr>
        <w:tc>
          <w:tcPr>
            <w:tcW w:type="dxa" w:w="1881"/>
          </w:tcPr>
          <w:p>
            <w:r/>
            <w:r>
              <w:rPr>
                <w:sz w:val="18"/>
              </w:rPr>
              <w:t>Alunos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Listar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Cadastrar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Editar nome, CPF e data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Excluir (apaga matrículas e exame em cascata)</w:t>
            </w:r>
          </w:p>
        </w:tc>
      </w:tr>
      <w:tr>
        <w:tc>
          <w:tcPr>
            <w:tcW w:type="dxa" w:w="1881"/>
          </w:tcPr>
          <w:p>
            <w:r/>
            <w:r>
              <w:rPr>
                <w:sz w:val="18"/>
              </w:rPr>
              <w:t>MatriculasModalidades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Listar com valores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Matricular aluno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Cancelar matrícula</w:t>
            </w:r>
          </w:p>
        </w:tc>
      </w:tr>
      <w:tr>
        <w:tc>
          <w:tcPr>
            <w:tcW w:type="dxa" w:w="1881"/>
          </w:tcPr>
          <w:p>
            <w:r/>
            <w:r>
              <w:rPr>
                <w:sz w:val="18"/>
              </w:rPr>
              <w:t>ExamesMedicos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Listar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Lançar laudo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Atualizar laudo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Remover laudo</w:t>
            </w:r>
          </w:p>
        </w:tc>
      </w:tr>
    </w:tbl>
    <w:p>
      <w:pPr>
        <w:spacing w:after="40"/>
      </w:pPr>
    </w:p>
    <w:p>
      <w:pPr>
        <w:pStyle w:val="Heading2"/>
      </w:pPr>
      <w:r>
        <w:t>5.1 Criação das tabelas</w:t>
      </w:r>
    </w:p>
    <w:p>
      <w:pPr>
        <w:jc w:val="both"/>
      </w:pPr>
      <w:r>
        <w:t>As tabelas sem chave estrangeira (Modalidades e Alunos) são criadas primeiro. Em seguida vêm as tabelas que dependem delas. O exemplo abaixo mostra a relação 1:N, em que a chave estrangeira fica no lado 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3F3F3"/>
          </w:tcPr>
          <w:p>
            <w:pPr>
              <w:spacing w:after="0"/>
            </w:pPr>
            <w:r/>
            <w:r>
              <w:rPr>
                <w:rFonts w:ascii="Courier New" w:hAnsi="Courier New" w:eastAsia="Courier New"/>
                <w:sz w:val="17"/>
              </w:rPr>
              <w:t>CREATE TABLE Instrutores (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id_instrutor INT AUTO_INCREMENT PRIMARY KEY,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nome_instrutor VARCHAR(150) NOT NULL,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cref VARCHAR(20) NOT NULL UNIQUE,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id_modalidade INT NOT NULL,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CONSTRAINT fk_instrutor_modalidade 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FOREIGN KEY (id_modalidade) REFERENCES Modalidades(id_modalidade)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ON UPDATE CASCADE 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ON DELETE RESTRICT</w:t>
              <w:br/>
            </w:r>
            <w:r>
              <w:rPr>
                <w:rFonts w:ascii="Courier New" w:hAnsi="Courier New" w:eastAsia="Courier New"/>
                <w:sz w:val="17"/>
              </w:rPr>
              <w:t>) ENGINE=InnoDB;</w:t>
            </w:r>
          </w:p>
        </w:tc>
      </w:tr>
    </w:tbl>
    <w:p>
      <w:pPr>
        <w:spacing w:after="40"/>
      </w:pPr>
    </w:p>
    <w:p>
      <w:pPr>
        <w:pStyle w:val="Heading2"/>
      </w:pPr>
      <w:r>
        <w:t>5.2 Inserção (INSERT)</w:t>
      </w:r>
    </w:p>
    <w:p>
      <w:pPr>
        <w:jc w:val="both"/>
      </w:pPr>
      <w:r>
        <w:t>A carga inicial insere 27 registros: 5 modalidades, 5 alunos, 5 instrutores, 5 exames e 7 matrículas. As tabelas pai são preenchidas antes das que têm chave estrangeira.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3F3F3"/>
          </w:tcPr>
          <w:p>
            <w:pPr>
              <w:spacing w:after="0"/>
            </w:pPr>
            <w:r/>
            <w:r>
              <w:rPr>
                <w:rFonts w:ascii="Courier New" w:hAnsi="Courier New" w:eastAsia="Courier New"/>
                <w:sz w:val="17"/>
              </w:rPr>
              <w:t>INSERT INTO Modalidades (id_modalidade, nome_modalidade, preco_mensal) VALUES</w:t>
              <w:br/>
            </w:r>
            <w:r>
              <w:rPr>
                <w:rFonts w:ascii="Courier New" w:hAnsi="Courier New" w:eastAsia="Courier New"/>
                <w:sz w:val="17"/>
              </w:rPr>
              <w:t>(1, 'Musculação', 90.00),</w:t>
              <w:br/>
            </w:r>
            <w:r>
              <w:rPr>
                <w:rFonts w:ascii="Courier New" w:hAnsi="Courier New" w:eastAsia="Courier New"/>
                <w:sz w:val="17"/>
              </w:rPr>
              <w:t>(2, 'Crossfit', 150.00),</w:t>
              <w:br/>
            </w:r>
            <w:r>
              <w:rPr>
                <w:rFonts w:ascii="Courier New" w:hAnsi="Courier New" w:eastAsia="Courier New"/>
                <w:sz w:val="17"/>
              </w:rPr>
              <w:t>(3, 'Natação', 150.00),</w:t>
              <w:br/>
            </w:r>
            <w:r>
              <w:rPr>
                <w:rFonts w:ascii="Courier New" w:hAnsi="Courier New" w:eastAsia="Courier New"/>
                <w:sz w:val="17"/>
              </w:rPr>
              <w:t>(4, 'Pilates', 130.00),</w:t>
              <w:br/>
            </w:r>
            <w:r>
              <w:rPr>
                <w:rFonts w:ascii="Courier New" w:hAnsi="Courier New" w:eastAsia="Courier New"/>
                <w:sz w:val="17"/>
              </w:rPr>
              <w:t>(5, 'Boxe', 110.00);</w:t>
            </w:r>
          </w:p>
        </w:tc>
      </w:tr>
    </w:tbl>
    <w:p>
      <w:pPr>
        <w:spacing w:after="40"/>
      </w:pPr>
    </w:p>
    <w:p>
      <w:pPr>
        <w:jc w:val="both"/>
      </w:pPr>
      <w:r>
        <w:t>Na aplicação, a inserção é feita pelo adaptador, que recebe um objeto e gera o comando SQL. O id gerado pelo banco é devolvido ao objeto: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3F3F3"/>
          </w:tcPr>
          <w:p>
            <w:pPr>
              <w:spacing w:after="0"/>
            </w:pPr>
            <w:r/>
            <w:r>
              <w:rPr>
                <w:rFonts w:ascii="Courier New" w:hAnsi="Courier New" w:eastAsia="Courier New"/>
                <w:sz w:val="17"/>
              </w:rPr>
              <w:t>def inserir_modalidade(self, modalidade: Modalidade) -&gt; int: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with self.get_connection() as conn: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cur = conn.cursor()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cur.execute(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"INSERT INTO Modalidades (nome_modalidade, preco_mensal) VALUES (?, ?);",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    (modalidade.nome_modalidade, modalidade.preco_mensal)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)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conn.commit()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return cur.lastrowid</w:t>
            </w:r>
          </w:p>
        </w:tc>
      </w:tr>
    </w:tbl>
    <w:p>
      <w:pPr>
        <w:spacing w:after="40"/>
      </w:pPr>
    </w:p>
    <w:p>
      <w:pPr>
        <w:pStyle w:val="Heading2"/>
      </w:pPr>
      <w:r>
        <w:t>5.3 Seleção simples (SELECT)</w:t>
      </w:r>
    </w:p>
    <w:p>
      <w:pPr>
        <w:jc w:val="both"/>
      </w:pPr>
      <w:r>
        <w:t>A seleção faz o caminho inverso: cada linha da tabela é convertida em um objeto da classe correspondente (desserialização).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3F3F3"/>
          </w:tcPr>
          <w:p>
            <w:pPr>
              <w:spacing w:after="0"/>
            </w:pPr>
            <w:r/>
            <w:r>
              <w:rPr>
                <w:rFonts w:ascii="Courier New" w:hAnsi="Courier New" w:eastAsia="Courier New"/>
                <w:sz w:val="17"/>
              </w:rPr>
              <w:t>def listar_alunos(self) -&gt; List[Aluno]: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with self.get_connection() as conn: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cur = conn.cursor()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cur.execute("SELECT id_aluno, nome_aluno, cpf, data_matricula FROM Alunos ORDER BY id_aluno ASC;")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rows = cur.fetchall()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    return [Aluno(r["id_aluno"], r["nome_aluno"], r["cpf"], r["data_matricula"]) for r in rows]</w:t>
            </w:r>
          </w:p>
        </w:tc>
      </w:tr>
    </w:tbl>
    <w:p>
      <w:pPr>
        <w:spacing w:after="40"/>
      </w:pPr>
    </w:p>
    <w:p>
      <w:pPr>
        <w:pStyle w:val="Heading2"/>
      </w:pPr>
      <w:r>
        <w:t>5.4 Atualização (UPDATE)</w:t>
      </w:r>
    </w:p>
    <w:p>
      <w:pPr>
        <w:jc w:val="both"/>
      </w:pPr>
      <w:r>
        <w:t>Foram implementados três tipos de atualização: em lote (várias linhas por uma condição), por id e por CPF.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3F3F3"/>
          </w:tcPr>
          <w:p>
            <w:pPr>
              <w:spacing w:after="0"/>
            </w:pPr>
            <w:r/>
            <w:r>
              <w:rPr>
                <w:rFonts w:ascii="Courier New" w:hAnsi="Courier New" w:eastAsia="Courier New"/>
                <w:sz w:val="17"/>
              </w:rPr>
              <w:t>-- 1. Reajuste de 10% nas mensalidades superiores a R$ 100,00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UPDATE Modalidades 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SET preco_mensal = ROUND(preco_mensal * 1.10, 2) </w:t>
              <w:br/>
            </w:r>
            <w:r>
              <w:rPr>
                <w:rFonts w:ascii="Courier New" w:hAnsi="Courier New" w:eastAsia="Courier New"/>
                <w:sz w:val="17"/>
              </w:rPr>
              <w:t>WHERE preco_mensal &gt; 100.00;</w:t>
              <w:br/>
            </w:r>
            <w:r>
              <w:rPr>
                <w:rFonts w:ascii="Courier New" w:hAnsi="Courier New" w:eastAsia="Courier New"/>
                <w:sz w:val="17"/>
              </w:rPr>
              <w:br/>
            </w:r>
            <w:r>
              <w:rPr>
                <w:rFonts w:ascii="Courier New" w:hAnsi="Courier New" w:eastAsia="Courier New"/>
                <w:sz w:val="17"/>
              </w:rPr>
              <w:t>-- 2. Liberação médica do aluno Jeremias Souza (id 3)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UPDATE ExamesMedicos 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SET situacao = 'Apto', data_avaliacao = '2026-06-01' </w:t>
              <w:br/>
            </w:r>
            <w:r>
              <w:rPr>
                <w:rFonts w:ascii="Courier New" w:hAnsi="Courier New" w:eastAsia="Courier New"/>
                <w:sz w:val="17"/>
              </w:rPr>
              <w:t>WHERE id_aluno = 3;</w:t>
              <w:br/>
            </w:r>
            <w:r>
              <w:rPr>
                <w:rFonts w:ascii="Courier New" w:hAnsi="Courier New" w:eastAsia="Courier New"/>
                <w:sz w:val="17"/>
              </w:rPr>
              <w:br/>
            </w:r>
            <w:r>
              <w:rPr>
                <w:rFonts w:ascii="Courier New" w:hAnsi="Courier New" w:eastAsia="Courier New"/>
                <w:sz w:val="17"/>
              </w:rPr>
              <w:t>-- 3. Atualização cadastral da aluna Helena Vieira pelo CPF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UPDATE Alunos 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SET nome_aluno = 'Helena Vieira da Silva' </w:t>
              <w:br/>
            </w:r>
            <w:r>
              <w:rPr>
                <w:rFonts w:ascii="Courier New" w:hAnsi="Courier New" w:eastAsia="Courier New"/>
                <w:sz w:val="17"/>
              </w:rPr>
              <w:t>WHERE cpf = '99988877766';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9D2E9"/>
          </w:tcPr>
          <w:p>
            <w:r/>
            <w:r>
              <w:rPr>
                <w:b/>
                <w:sz w:val="18"/>
              </w:rPr>
              <w:t>Comando</w:t>
            </w:r>
          </w:p>
        </w:tc>
        <w:tc>
          <w:tcPr>
            <w:tcW w:type="dxa" w:w="4703"/>
            <w:shd w:val="clear" w:color="auto" w:fill="D9D2E9"/>
          </w:tcPr>
          <w:p>
            <w:r/>
            <w:r>
              <w:rPr>
                <w:b/>
                <w:sz w:val="18"/>
              </w:rPr>
              <w:t>Efeito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Reajuste de 10%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4 modalidades acima de R$ 100,00 reajustadas: Crossfit e Natação vão a R$ 165,00, Pilates a R$ 143,00 e Boxe a R$ 121,00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Liberação médica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O exame de Jeremias Souza passa de Inapto para Apto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Atualização cadastral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A aluna localizada pelo CPF 99988877766 passa a se chamar Helena Vieira da Silva</w:t>
            </w:r>
          </w:p>
        </w:tc>
      </w:tr>
    </w:tbl>
    <w:p>
      <w:pPr>
        <w:spacing w:after="40"/>
      </w:pPr>
    </w:p>
    <w:p>
      <w:pPr>
        <w:pStyle w:val="Heading2"/>
      </w:pPr>
      <w:r>
        <w:t>5.5 Remoção (DELETE)</w:t>
      </w:r>
    </w:p>
    <w:p>
      <w:pPr>
        <w:jc w:val="both"/>
      </w:pPr>
      <w:r>
        <w:t>A remoção mostra o funcionamento das regras de integridade referencial definidas nas chaves estrangeiras.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3F3F3"/>
          </w:tcPr>
          <w:p>
            <w:pPr>
              <w:spacing w:after="0"/>
            </w:pPr>
            <w:r/>
            <w:r>
              <w:rPr>
                <w:rFonts w:ascii="Courier New" w:hAnsi="Courier New" w:eastAsia="Courier New"/>
                <w:sz w:val="17"/>
              </w:rPr>
              <w:t>-- 1. Cancelamento da matrícula de Jeremias Souza em Natação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DELETE FROM MatriculasModalidades </w:t>
              <w:br/>
            </w:r>
            <w:r>
              <w:rPr>
                <w:rFonts w:ascii="Courier New" w:hAnsi="Courier New" w:eastAsia="Courier New"/>
                <w:sz w:val="17"/>
              </w:rPr>
              <w:t>WHERE id_aluno = 3 AND id_modalidade = 3;</w:t>
              <w:br/>
            </w:r>
            <w:r>
              <w:rPr>
                <w:rFonts w:ascii="Courier New" w:hAnsi="Courier New" w:eastAsia="Courier New"/>
                <w:sz w:val="17"/>
              </w:rPr>
              <w:br/>
            </w:r>
            <w:r>
              <w:rPr>
                <w:rFonts w:ascii="Courier New" w:hAnsi="Courier New" w:eastAsia="Courier New"/>
                <w:sz w:val="17"/>
              </w:rPr>
              <w:t>-- 2. Remoção da aluna Camila Ribeiro (id 2) e teste de exclusão em cascata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DELETE FROM Alunos </w:t>
              <w:br/>
            </w:r>
            <w:r>
              <w:rPr>
                <w:rFonts w:ascii="Courier New" w:hAnsi="Courier New" w:eastAsia="Courier New"/>
                <w:sz w:val="17"/>
              </w:rPr>
              <w:t>WHERE id_aluno = 2;</w:t>
              <w:br/>
            </w:r>
            <w:r>
              <w:rPr>
                <w:rFonts w:ascii="Courier New" w:hAnsi="Courier New" w:eastAsia="Courier New"/>
                <w:sz w:val="17"/>
              </w:rPr>
              <w:br/>
            </w:r>
            <w:r>
              <w:rPr>
                <w:rFonts w:ascii="Courier New" w:hAnsi="Courier New" w:eastAsia="Courier New"/>
                <w:sz w:val="17"/>
              </w:rPr>
              <w:t>-- 3. Conferência da integridade referencial (as consultas devem retornar vazias)</w:t>
              <w:br/>
            </w:r>
            <w:r>
              <w:rPr>
                <w:rFonts w:ascii="Courier New" w:hAnsi="Courier New" w:eastAsia="Courier New"/>
                <w:sz w:val="17"/>
              </w:rPr>
              <w:t>SELECT * FROM MatriculasModalidades WHERE id_aluno = 2;</w:t>
              <w:br/>
            </w:r>
            <w:r>
              <w:rPr>
                <w:rFonts w:ascii="Courier New" w:hAnsi="Courier New" w:eastAsia="Courier New"/>
                <w:sz w:val="17"/>
              </w:rPr>
              <w:t>SELECT * FROM ExamesMedicos WHERE id_aluno = 2;</w:t>
            </w:r>
          </w:p>
        </w:tc>
      </w:tr>
    </w:tbl>
    <w:p>
      <w:pPr>
        <w:spacing w:after="40"/>
      </w:pPr>
    </w:p>
    <w:p>
      <w:pPr>
        <w:pStyle w:val="ListBullet"/>
      </w:pPr>
      <w:r>
        <w:rPr>
          <w:b/>
        </w:rPr>
        <w:t xml:space="preserve">Cancelamento: </w:t>
      </w:r>
      <w:r>
        <w:t>remove apenas a matrícula de Jeremias em Natação.</w:t>
      </w:r>
    </w:p>
    <w:p>
      <w:pPr>
        <w:pStyle w:val="ListBullet"/>
      </w:pPr>
      <w:r>
        <w:rPr>
          <w:b/>
        </w:rPr>
        <w:t xml:space="preserve">ON DELETE CASCADE: </w:t>
      </w:r>
      <w:r>
        <w:t>ao excluir a aluna Camila Ribeiro (id 2), o banco apaga junto a matrícula e o exame dela. As duas consultas finais retornam vazias, ou seja, não ficam registros órfãos.</w:t>
      </w:r>
    </w:p>
    <w:p>
      <w:pPr>
        <w:pStyle w:val="ListBullet"/>
      </w:pPr>
      <w:r>
        <w:rPr>
          <w:b/>
        </w:rPr>
        <w:t xml:space="preserve">ON DELETE RESTRICT: </w:t>
      </w:r>
      <w:r>
        <w:t>uma modalidade que tem instrutor não pode ser excluída. A aplicação mostra uma mensagem de erro em vez de apagar.</w:t>
      </w:r>
    </w:p>
    <w:p>
      <w:pPr>
        <w:pStyle w:val="Heading1"/>
      </w:pPr>
      <w:r>
        <w:t>6. Seleções Complexas</w:t>
      </w:r>
    </w:p>
    <w:p>
      <w:pPr>
        <w:jc w:val="both"/>
      </w:pPr>
      <w:r>
        <w:t>As quatro consultas abaixo combinam junção de tabelas (JOIN) com filtros de condição (WHERE e HAVING). Os resultados foram obtidos executando as consultas sobre a carga inicial de dados.</w:t>
      </w:r>
    </w:p>
    <w:p>
      <w:pPr>
        <w:pStyle w:val="Heading2"/>
      </w:pPr>
      <w:r>
        <w:t>Consulta 1: Ficha Geral de Alunos com Exame Apto (Junção de 5 tabelas)</w:t>
      </w:r>
    </w:p>
    <w:p>
      <w:pPr>
        <w:jc w:val="both"/>
      </w:pPr>
      <w:r>
        <w:t>Realiza o cruzamento de todas as tabelas do centro esportivo para emitir o relatório operacional de alunos ativos e autorizados pelo departamento médico.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3F3F3"/>
          </w:tcPr>
          <w:p>
            <w:pPr>
              <w:spacing w:after="0"/>
            </w:pPr>
            <w:r/>
            <w:r>
              <w:rPr>
                <w:rFonts w:ascii="Courier New" w:hAnsi="Courier New" w:eastAsia="Courier New"/>
                <w:sz w:val="17"/>
              </w:rPr>
              <w:t xml:space="preserve">SELECT 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a.nome_aluno AS Aluno,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a.cpf AS CPF,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m.nome_modalidade AS Modalidade,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CONCAT('R$ ', FORMAT(m.preco_mensal, 2, 'pt_BR')) AS Mensalidade,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i.nome_instrutor AS Instrutor_Responsavel,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i.cref AS CREF,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em.situacao AS Situacao_Medica,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DATE_FORMAT(mm.data_adesao, '%d/%m/%Y') AS Data_Adesao</w:t>
              <w:br/>
            </w:r>
            <w:r>
              <w:rPr>
                <w:rFonts w:ascii="Courier New" w:hAnsi="Courier New" w:eastAsia="Courier New"/>
                <w:sz w:val="17"/>
              </w:rPr>
              <w:t>FROM Alunos a</w:t>
              <w:br/>
            </w:r>
            <w:r>
              <w:rPr>
                <w:rFonts w:ascii="Courier New" w:hAnsi="Courier New" w:eastAsia="Courier New"/>
                <w:sz w:val="17"/>
              </w:rPr>
              <w:t>INNER JOIN MatriculasModalidades mm ON a.id_aluno = mm.id_aluno</w:t>
              <w:br/>
            </w:r>
            <w:r>
              <w:rPr>
                <w:rFonts w:ascii="Courier New" w:hAnsi="Courier New" w:eastAsia="Courier New"/>
                <w:sz w:val="17"/>
              </w:rPr>
              <w:t>INNER JOIN Modalidades m ON mm.id_modalidade = m.id_modalidade</w:t>
              <w:br/>
            </w:r>
            <w:r>
              <w:rPr>
                <w:rFonts w:ascii="Courier New" w:hAnsi="Courier New" w:eastAsia="Courier New"/>
                <w:sz w:val="17"/>
              </w:rPr>
              <w:t>INNER JOIN Instrutores i ON m.id_modalidade = i.id_modalidade</w:t>
              <w:br/>
            </w:r>
            <w:r>
              <w:rPr>
                <w:rFonts w:ascii="Courier New" w:hAnsi="Courier New" w:eastAsia="Courier New"/>
                <w:sz w:val="17"/>
              </w:rPr>
              <w:t>INNER JOIN ExamesMedicos em ON a.id_aluno = em.id_aluno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WHERE em.situacao = 'Apto' 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AND m.preco_mensal &gt;= 90.00</w:t>
              <w:br/>
            </w:r>
            <w:r>
              <w:rPr>
                <w:rFonts w:ascii="Courier New" w:hAnsi="Courier New" w:eastAsia="Courier New"/>
                <w:sz w:val="17"/>
              </w:rPr>
              <w:t>ORDER BY a.nome_aluno ASC, m.nome_modalidade ASC;</w:t>
            </w:r>
          </w:p>
        </w:tc>
      </w:tr>
    </w:tbl>
    <w:p>
      <w:pPr>
        <w:spacing w:after="40"/>
      </w:pPr>
    </w:p>
    <w:p>
      <w:pPr>
        <w:pStyle w:val="ListBullet"/>
      </w:pPr>
      <w:r>
        <w:rPr>
          <w:b/>
        </w:rPr>
        <w:t xml:space="preserve">Junção: </w:t>
      </w:r>
      <w:r>
        <w:t>INNER JOIN entre Alunos, MatriculasModalidades, Modalidades, Instrutores e ExamesMedicos. Só aparecem alunos que têm matrícula e exame.</w:t>
      </w:r>
    </w:p>
    <w:p>
      <w:pPr>
        <w:pStyle w:val="ListBullet"/>
      </w:pPr>
      <w:r>
        <w:rPr>
          <w:b/>
        </w:rPr>
        <w:t xml:space="preserve">Filtros: </w:t>
      </w:r>
      <w:r>
        <w:t>WHERE situacao = 'Apto' e preco_mensal &gt;= 90,00.</w:t>
      </w:r>
    </w:p>
    <w:p>
      <w:pPr>
        <w:pStyle w:val="ListBullet"/>
      </w:pPr>
      <w:r>
        <w:rPr>
          <w:b/>
        </w:rPr>
        <w:t xml:space="preserve">Ordenação: </w:t>
      </w:r>
      <w:r>
        <w:t>por nome do aluno e depois por modalidade.</w:t>
      </w:r>
    </w:p>
    <w:p>
      <w:pPr>
        <w:jc w:val="both"/>
      </w:pPr>
      <w:r>
        <w:rPr>
          <w:b/>
        </w:rPr>
        <w:t>Resultado: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D9D2E9"/>
          </w:tcPr>
          <w:p>
            <w:r/>
            <w:r>
              <w:rPr>
                <w:b/>
                <w:sz w:val="18"/>
              </w:rPr>
              <w:t>Aluno</w:t>
            </w:r>
          </w:p>
        </w:tc>
        <w:tc>
          <w:tcPr>
            <w:tcW w:type="dxa" w:w="1568"/>
            <w:shd w:val="clear" w:color="auto" w:fill="D9D2E9"/>
          </w:tcPr>
          <w:p>
            <w:r/>
            <w:r>
              <w:rPr>
                <w:b/>
                <w:sz w:val="18"/>
              </w:rPr>
              <w:t>Modalidade</w:t>
            </w:r>
          </w:p>
        </w:tc>
        <w:tc>
          <w:tcPr>
            <w:tcW w:type="dxa" w:w="1568"/>
            <w:shd w:val="clear" w:color="auto" w:fill="D9D2E9"/>
          </w:tcPr>
          <w:p>
            <w:r/>
            <w:r>
              <w:rPr>
                <w:b/>
                <w:sz w:val="18"/>
              </w:rPr>
              <w:t>Mensalidade</w:t>
            </w:r>
          </w:p>
        </w:tc>
        <w:tc>
          <w:tcPr>
            <w:tcW w:type="dxa" w:w="1568"/>
            <w:shd w:val="clear" w:color="auto" w:fill="D9D2E9"/>
          </w:tcPr>
          <w:p>
            <w:r/>
            <w:r>
              <w:rPr>
                <w:b/>
                <w:sz w:val="18"/>
              </w:rPr>
              <w:t>Instrutor</w:t>
            </w:r>
          </w:p>
        </w:tc>
        <w:tc>
          <w:tcPr>
            <w:tcW w:type="dxa" w:w="1568"/>
            <w:shd w:val="clear" w:color="auto" w:fill="D9D2E9"/>
          </w:tcPr>
          <w:p>
            <w:r/>
            <w:r>
              <w:rPr>
                <w:b/>
                <w:sz w:val="18"/>
              </w:rPr>
              <w:t>Situação</w:t>
            </w:r>
          </w:p>
        </w:tc>
        <w:tc>
          <w:tcPr>
            <w:tcW w:type="dxa" w:w="1568"/>
            <w:shd w:val="clear" w:color="auto" w:fill="D9D2E9"/>
          </w:tcPr>
          <w:p>
            <w:r/>
            <w:r>
              <w:rPr>
                <w:b/>
                <w:sz w:val="18"/>
              </w:rPr>
              <w:t>Adesão</w:t>
            </w:r>
          </w:p>
        </w:tc>
      </w:tr>
      <w:tr>
        <w:tc>
          <w:tcPr>
            <w:tcW w:type="dxa" w:w="1568"/>
          </w:tcPr>
          <w:p>
            <w:r/>
            <w:r>
              <w:rPr>
                <w:sz w:val="18"/>
              </w:rPr>
              <w:t>Beatriz Lima</w:t>
            </w:r>
          </w:p>
        </w:tc>
        <w:tc>
          <w:tcPr>
            <w:tcW w:type="dxa" w:w="1568"/>
          </w:tcPr>
          <w:p>
            <w:r/>
            <w:r>
              <w:rPr>
                <w:sz w:val="18"/>
              </w:rPr>
              <w:t>Pilates</w:t>
            </w:r>
          </w:p>
        </w:tc>
        <w:tc>
          <w:tcPr>
            <w:tcW w:type="dxa" w:w="1568"/>
          </w:tcPr>
          <w:p>
            <w:r/>
            <w:r>
              <w:rPr>
                <w:sz w:val="18"/>
              </w:rPr>
              <w:t>R$ 130,00</w:t>
            </w:r>
          </w:p>
        </w:tc>
        <w:tc>
          <w:tcPr>
            <w:tcW w:type="dxa" w:w="1568"/>
          </w:tcPr>
          <w:p>
            <w:r/>
            <w:r>
              <w:rPr>
                <w:sz w:val="18"/>
              </w:rPr>
              <w:t>Profª Fernanda Souza</w:t>
            </w:r>
          </w:p>
        </w:tc>
        <w:tc>
          <w:tcPr>
            <w:tcW w:type="dxa" w:w="1568"/>
          </w:tcPr>
          <w:p>
            <w:r/>
            <w:r>
              <w:rPr>
                <w:sz w:val="18"/>
              </w:rPr>
              <w:t>Apto</w:t>
            </w:r>
          </w:p>
        </w:tc>
        <w:tc>
          <w:tcPr>
            <w:tcW w:type="dxa" w:w="1568"/>
          </w:tcPr>
          <w:p>
            <w:r/>
            <w:r>
              <w:rPr>
                <w:sz w:val="18"/>
              </w:rPr>
              <w:t>15/05/2026</w:t>
            </w:r>
          </w:p>
        </w:tc>
      </w:tr>
      <w:tr>
        <w:tc>
          <w:tcPr>
            <w:tcW w:type="dxa" w:w="1568"/>
          </w:tcPr>
          <w:p>
            <w:r/>
            <w:r>
              <w:rPr>
                <w:sz w:val="18"/>
              </w:rPr>
              <w:t>Camila Ribeiro</w:t>
            </w:r>
          </w:p>
        </w:tc>
        <w:tc>
          <w:tcPr>
            <w:tcW w:type="dxa" w:w="1568"/>
          </w:tcPr>
          <w:p>
            <w:r/>
            <w:r>
              <w:rPr>
                <w:sz w:val="18"/>
              </w:rPr>
              <w:t>Crossfit</w:t>
            </w:r>
          </w:p>
        </w:tc>
        <w:tc>
          <w:tcPr>
            <w:tcW w:type="dxa" w:w="1568"/>
          </w:tcPr>
          <w:p>
            <w:r/>
            <w:r>
              <w:rPr>
                <w:sz w:val="18"/>
              </w:rPr>
              <w:t>R$ 150,00</w:t>
            </w:r>
          </w:p>
        </w:tc>
        <w:tc>
          <w:tcPr>
            <w:tcW w:type="dxa" w:w="1568"/>
          </w:tcPr>
          <w:p>
            <w:r/>
            <w:r>
              <w:rPr>
                <w:sz w:val="18"/>
              </w:rPr>
              <w:t>Profª Maria Clara Pastor</w:t>
            </w:r>
          </w:p>
        </w:tc>
        <w:tc>
          <w:tcPr>
            <w:tcW w:type="dxa" w:w="1568"/>
          </w:tcPr>
          <w:p>
            <w:r/>
            <w:r>
              <w:rPr>
                <w:sz w:val="18"/>
              </w:rPr>
              <w:t>Apto</w:t>
            </w:r>
          </w:p>
        </w:tc>
        <w:tc>
          <w:tcPr>
            <w:tcW w:type="dxa" w:w="1568"/>
          </w:tcPr>
          <w:p>
            <w:r/>
            <w:r>
              <w:rPr>
                <w:sz w:val="18"/>
              </w:rPr>
              <w:t>15/02/2026</w:t>
            </w:r>
          </w:p>
        </w:tc>
      </w:tr>
      <w:tr>
        <w:tc>
          <w:tcPr>
            <w:tcW w:type="dxa" w:w="1568"/>
          </w:tcPr>
          <w:p>
            <w:r/>
            <w:r>
              <w:rPr>
                <w:sz w:val="18"/>
              </w:rPr>
              <w:t>Helena Vieira</w:t>
            </w:r>
          </w:p>
        </w:tc>
        <w:tc>
          <w:tcPr>
            <w:tcW w:type="dxa" w:w="1568"/>
          </w:tcPr>
          <w:p>
            <w:r/>
            <w:r>
              <w:rPr>
                <w:sz w:val="18"/>
              </w:rPr>
              <w:t>Crossfit</w:t>
            </w:r>
          </w:p>
        </w:tc>
        <w:tc>
          <w:tcPr>
            <w:tcW w:type="dxa" w:w="1568"/>
          </w:tcPr>
          <w:p>
            <w:r/>
            <w:r>
              <w:rPr>
                <w:sz w:val="18"/>
              </w:rPr>
              <w:t>R$ 150,00</w:t>
            </w:r>
          </w:p>
        </w:tc>
        <w:tc>
          <w:tcPr>
            <w:tcW w:type="dxa" w:w="1568"/>
          </w:tcPr>
          <w:p>
            <w:r/>
            <w:r>
              <w:rPr>
                <w:sz w:val="18"/>
              </w:rPr>
              <w:t>Profª Maria Clara Pastor</w:t>
            </w:r>
          </w:p>
        </w:tc>
        <w:tc>
          <w:tcPr>
            <w:tcW w:type="dxa" w:w="1568"/>
          </w:tcPr>
          <w:p>
            <w:r/>
            <w:r>
              <w:rPr>
                <w:sz w:val="18"/>
              </w:rPr>
              <w:t>Apto</w:t>
            </w:r>
          </w:p>
        </w:tc>
        <w:tc>
          <w:tcPr>
            <w:tcW w:type="dxa" w:w="1568"/>
          </w:tcPr>
          <w:p>
            <w:r/>
            <w:r>
              <w:rPr>
                <w:sz w:val="18"/>
              </w:rPr>
              <w:t>20/01/2026</w:t>
            </w:r>
          </w:p>
        </w:tc>
      </w:tr>
      <w:tr>
        <w:tc>
          <w:tcPr>
            <w:tcW w:type="dxa" w:w="1568"/>
          </w:tcPr>
          <w:p>
            <w:r/>
            <w:r>
              <w:rPr>
                <w:sz w:val="18"/>
              </w:rPr>
              <w:t>Helena Vieira</w:t>
            </w:r>
          </w:p>
        </w:tc>
        <w:tc>
          <w:tcPr>
            <w:tcW w:type="dxa" w:w="1568"/>
          </w:tcPr>
          <w:p>
            <w:r/>
            <w:r>
              <w:rPr>
                <w:sz w:val="18"/>
              </w:rPr>
              <w:t>Musculação</w:t>
            </w:r>
          </w:p>
        </w:tc>
        <w:tc>
          <w:tcPr>
            <w:tcW w:type="dxa" w:w="1568"/>
          </w:tcPr>
          <w:p>
            <w:r/>
            <w:r>
              <w:rPr>
                <w:sz w:val="18"/>
              </w:rPr>
              <w:t>R$ 90,00</w:t>
            </w:r>
          </w:p>
        </w:tc>
        <w:tc>
          <w:tcPr>
            <w:tcW w:type="dxa" w:w="1568"/>
          </w:tcPr>
          <w:p>
            <w:r/>
            <w:r>
              <w:rPr>
                <w:sz w:val="18"/>
              </w:rPr>
              <w:t>Prof. Caio Polidoro</w:t>
            </w:r>
          </w:p>
        </w:tc>
        <w:tc>
          <w:tcPr>
            <w:tcW w:type="dxa" w:w="1568"/>
          </w:tcPr>
          <w:p>
            <w:r/>
            <w:r>
              <w:rPr>
                <w:sz w:val="18"/>
              </w:rPr>
              <w:t>Apto</w:t>
            </w:r>
          </w:p>
        </w:tc>
        <w:tc>
          <w:tcPr>
            <w:tcW w:type="dxa" w:w="1568"/>
          </w:tcPr>
          <w:p>
            <w:r/>
            <w:r>
              <w:rPr>
                <w:sz w:val="18"/>
              </w:rPr>
              <w:t>10/01/2026</w:t>
            </w:r>
          </w:p>
        </w:tc>
      </w:tr>
      <w:tr>
        <w:tc>
          <w:tcPr>
            <w:tcW w:type="dxa" w:w="1568"/>
          </w:tcPr>
          <w:p>
            <w:r/>
            <w:r>
              <w:rPr>
                <w:sz w:val="18"/>
              </w:rPr>
              <w:t>Lucas Silva</w:t>
            </w:r>
          </w:p>
        </w:tc>
        <w:tc>
          <w:tcPr>
            <w:tcW w:type="dxa" w:w="1568"/>
          </w:tcPr>
          <w:p>
            <w:r/>
            <w:r>
              <w:rPr>
                <w:sz w:val="18"/>
              </w:rPr>
              <w:t>Musculação</w:t>
            </w:r>
          </w:p>
        </w:tc>
        <w:tc>
          <w:tcPr>
            <w:tcW w:type="dxa" w:w="1568"/>
          </w:tcPr>
          <w:p>
            <w:r/>
            <w:r>
              <w:rPr>
                <w:sz w:val="18"/>
              </w:rPr>
              <w:t>R$ 90,00</w:t>
            </w:r>
          </w:p>
        </w:tc>
        <w:tc>
          <w:tcPr>
            <w:tcW w:type="dxa" w:w="1568"/>
          </w:tcPr>
          <w:p>
            <w:r/>
            <w:r>
              <w:rPr>
                <w:sz w:val="18"/>
              </w:rPr>
              <w:t>Prof. Caio Polidoro</w:t>
            </w:r>
          </w:p>
        </w:tc>
        <w:tc>
          <w:tcPr>
            <w:tcW w:type="dxa" w:w="1568"/>
          </w:tcPr>
          <w:p>
            <w:r/>
            <w:r>
              <w:rPr>
                <w:sz w:val="18"/>
              </w:rPr>
              <w:t>Apto</w:t>
            </w:r>
          </w:p>
        </w:tc>
        <w:tc>
          <w:tcPr>
            <w:tcW w:type="dxa" w:w="1568"/>
          </w:tcPr>
          <w:p>
            <w:r/>
            <w:r>
              <w:rPr>
                <w:sz w:val="18"/>
              </w:rPr>
              <w:t>10/04/2026</w:t>
            </w:r>
          </w:p>
        </w:tc>
      </w:tr>
      <w:tr>
        <w:tc>
          <w:tcPr>
            <w:tcW w:type="dxa" w:w="1568"/>
          </w:tcPr>
          <w:p>
            <w:r/>
            <w:r>
              <w:rPr>
                <w:sz w:val="18"/>
              </w:rPr>
              <w:t>Lucas Silva</w:t>
            </w:r>
          </w:p>
        </w:tc>
        <w:tc>
          <w:tcPr>
            <w:tcW w:type="dxa" w:w="1568"/>
          </w:tcPr>
          <w:p>
            <w:r/>
            <w:r>
              <w:rPr>
                <w:sz w:val="18"/>
              </w:rPr>
              <w:t>Natação</w:t>
            </w:r>
          </w:p>
        </w:tc>
        <w:tc>
          <w:tcPr>
            <w:tcW w:type="dxa" w:w="1568"/>
          </w:tcPr>
          <w:p>
            <w:r/>
            <w:r>
              <w:rPr>
                <w:sz w:val="18"/>
              </w:rPr>
              <w:t>R$ 150,00</w:t>
            </w:r>
          </w:p>
        </w:tc>
        <w:tc>
          <w:tcPr>
            <w:tcW w:type="dxa" w:w="1568"/>
          </w:tcPr>
          <w:p>
            <w:r/>
            <w:r>
              <w:rPr>
                <w:sz w:val="18"/>
              </w:rPr>
              <w:t>Prof. Marcelo Costa</w:t>
            </w:r>
          </w:p>
        </w:tc>
        <w:tc>
          <w:tcPr>
            <w:tcW w:type="dxa" w:w="1568"/>
          </w:tcPr>
          <w:p>
            <w:r/>
            <w:r>
              <w:rPr>
                <w:sz w:val="18"/>
              </w:rPr>
              <w:t>Apto</w:t>
            </w:r>
          </w:p>
        </w:tc>
        <w:tc>
          <w:tcPr>
            <w:tcW w:type="dxa" w:w="1568"/>
          </w:tcPr>
          <w:p>
            <w:r/>
            <w:r>
              <w:rPr>
                <w:sz w:val="18"/>
              </w:rPr>
              <w:t>12/04/2026</w:t>
            </w:r>
          </w:p>
        </w:tc>
      </w:tr>
    </w:tbl>
    <w:p>
      <w:pPr>
        <w:spacing w:after="40"/>
      </w:pPr>
    </w:p>
    <w:p>
      <w:pPr>
        <w:pStyle w:val="Heading2"/>
      </w:pPr>
      <w:r>
        <w:t>Consulta 2: Auditoria Médica Preventiva (Alunos Inaptos em Atividades Físicas)</w:t>
      </w:r>
    </w:p>
    <w:p>
      <w:pPr>
        <w:jc w:val="both"/>
      </w:pPr>
      <w:r>
        <w:t>Identifica quais alunos possuem matrícula ativa mas estão reprovados no laudo médico, listando a modalidade e o instrutor para bloqueio na catraca.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3F3F3"/>
          </w:tcPr>
          <w:p>
            <w:pPr>
              <w:spacing w:after="0"/>
            </w:pPr>
            <w:r/>
            <w:r>
              <w:rPr>
                <w:rFonts w:ascii="Courier New" w:hAnsi="Courier New" w:eastAsia="Courier New"/>
                <w:sz w:val="17"/>
              </w:rPr>
              <w:t xml:space="preserve">SELECT 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a.id_aluno,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a.nome_aluno AS Aluno,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em.situacao AS Status_Exame,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DATE_FORMAT(em.data_avaliacao, '%d/%m/%Y') AS Data_Avaliacao_Medica,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m.nome_modalidade AS Modalidade_Matriculada,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i.nome_instrutor AS Instrutor_Avisado</w:t>
              <w:br/>
            </w:r>
            <w:r>
              <w:rPr>
                <w:rFonts w:ascii="Courier New" w:hAnsi="Courier New" w:eastAsia="Courier New"/>
                <w:sz w:val="17"/>
              </w:rPr>
              <w:t>FROM Alunos a</w:t>
              <w:br/>
            </w:r>
            <w:r>
              <w:rPr>
                <w:rFonts w:ascii="Courier New" w:hAnsi="Courier New" w:eastAsia="Courier New"/>
                <w:sz w:val="17"/>
              </w:rPr>
              <w:t>INNER JOIN ExamesMedicos em ON a.id_aluno = em.id_aluno</w:t>
              <w:br/>
            </w:r>
            <w:r>
              <w:rPr>
                <w:rFonts w:ascii="Courier New" w:hAnsi="Courier New" w:eastAsia="Courier New"/>
                <w:sz w:val="17"/>
              </w:rPr>
              <w:t>INNER JOIN MatriculasModalidades mm ON a.id_aluno = mm.id_aluno</w:t>
              <w:br/>
            </w:r>
            <w:r>
              <w:rPr>
                <w:rFonts w:ascii="Courier New" w:hAnsi="Courier New" w:eastAsia="Courier New"/>
                <w:sz w:val="17"/>
              </w:rPr>
              <w:t>INNER JOIN Modalidades m ON mm.id_modalidade = m.id_modalidade</w:t>
              <w:br/>
            </w:r>
            <w:r>
              <w:rPr>
                <w:rFonts w:ascii="Courier New" w:hAnsi="Courier New" w:eastAsia="Courier New"/>
                <w:sz w:val="17"/>
              </w:rPr>
              <w:t>INNER JOIN Instrutores i ON m.id_modalidade = i.id_modalidade</w:t>
              <w:br/>
            </w:r>
            <w:r>
              <w:rPr>
                <w:rFonts w:ascii="Courier New" w:hAnsi="Courier New" w:eastAsia="Courier New"/>
                <w:sz w:val="17"/>
              </w:rPr>
              <w:t>WHERE em.situacao = 'Inapto';</w:t>
            </w:r>
          </w:p>
        </w:tc>
      </w:tr>
    </w:tbl>
    <w:p>
      <w:pPr>
        <w:spacing w:after="40"/>
      </w:pPr>
    </w:p>
    <w:p>
      <w:pPr>
        <w:pStyle w:val="ListBullet"/>
      </w:pPr>
      <w:r>
        <w:rPr>
          <w:b/>
        </w:rPr>
        <w:t xml:space="preserve">Junção: </w:t>
      </w:r>
      <w:r>
        <w:t>INNER JOIN das mesmas 5 tabelas, começando por Alunos e ExamesMedicos.</w:t>
      </w:r>
    </w:p>
    <w:p>
      <w:pPr>
        <w:pStyle w:val="ListBullet"/>
      </w:pPr>
      <w:r>
        <w:rPr>
          <w:b/>
        </w:rPr>
        <w:t xml:space="preserve">Filtro: </w:t>
      </w:r>
      <w:r>
        <w:t>WHERE situacao = 'Inapto', que seleciona só os alunos sem liberação médica.</w:t>
      </w:r>
    </w:p>
    <w:p>
      <w:pPr>
        <w:jc w:val="both"/>
      </w:pPr>
      <w:r>
        <w:rPr>
          <w:b/>
        </w:rPr>
        <w:t>Resultado: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D9D2E9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1568"/>
            <w:shd w:val="clear" w:color="auto" w:fill="D9D2E9"/>
          </w:tcPr>
          <w:p>
            <w:r/>
            <w:r>
              <w:rPr>
                <w:b/>
                <w:sz w:val="18"/>
              </w:rPr>
              <w:t>Aluno</w:t>
            </w:r>
          </w:p>
        </w:tc>
        <w:tc>
          <w:tcPr>
            <w:tcW w:type="dxa" w:w="1568"/>
            <w:shd w:val="clear" w:color="auto" w:fill="D9D2E9"/>
          </w:tcPr>
          <w:p>
            <w:r/>
            <w:r>
              <w:rPr>
                <w:b/>
                <w:sz w:val="18"/>
              </w:rPr>
              <w:t>Exame</w:t>
            </w:r>
          </w:p>
        </w:tc>
        <w:tc>
          <w:tcPr>
            <w:tcW w:type="dxa" w:w="1568"/>
            <w:shd w:val="clear" w:color="auto" w:fill="D9D2E9"/>
          </w:tcPr>
          <w:p>
            <w:r/>
            <w:r>
              <w:rPr>
                <w:b/>
                <w:sz w:val="18"/>
              </w:rPr>
              <w:t>Data da avaliação</w:t>
            </w:r>
          </w:p>
        </w:tc>
        <w:tc>
          <w:tcPr>
            <w:tcW w:type="dxa" w:w="1568"/>
            <w:shd w:val="clear" w:color="auto" w:fill="D9D2E9"/>
          </w:tcPr>
          <w:p>
            <w:r/>
            <w:r>
              <w:rPr>
                <w:b/>
                <w:sz w:val="18"/>
              </w:rPr>
              <w:t>Modalidade</w:t>
            </w:r>
          </w:p>
        </w:tc>
        <w:tc>
          <w:tcPr>
            <w:tcW w:type="dxa" w:w="1568"/>
            <w:shd w:val="clear" w:color="auto" w:fill="D9D2E9"/>
          </w:tcPr>
          <w:p>
            <w:r/>
            <w:r>
              <w:rPr>
                <w:b/>
                <w:sz w:val="18"/>
              </w:rPr>
              <w:t>Instrutor avisado</w:t>
            </w:r>
          </w:p>
        </w:tc>
      </w:tr>
      <w:tr>
        <w:tc>
          <w:tcPr>
            <w:tcW w:type="dxa" w:w="156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568"/>
          </w:tcPr>
          <w:p>
            <w:r/>
            <w:r>
              <w:rPr>
                <w:sz w:val="18"/>
              </w:rPr>
              <w:t>Jeremias Souza</w:t>
            </w:r>
          </w:p>
        </w:tc>
        <w:tc>
          <w:tcPr>
            <w:tcW w:type="dxa" w:w="1568"/>
          </w:tcPr>
          <w:p>
            <w:r/>
            <w:r>
              <w:rPr>
                <w:sz w:val="18"/>
              </w:rPr>
              <w:t>Inapto</w:t>
            </w:r>
          </w:p>
        </w:tc>
        <w:tc>
          <w:tcPr>
            <w:tcW w:type="dxa" w:w="1568"/>
          </w:tcPr>
          <w:p>
            <w:r/>
            <w:r>
              <w:rPr>
                <w:sz w:val="18"/>
              </w:rPr>
              <w:t>14/04/2026</w:t>
            </w:r>
          </w:p>
        </w:tc>
        <w:tc>
          <w:tcPr>
            <w:tcW w:type="dxa" w:w="1568"/>
          </w:tcPr>
          <w:p>
            <w:r/>
            <w:r>
              <w:rPr>
                <w:sz w:val="18"/>
              </w:rPr>
              <w:t>Natação</w:t>
            </w:r>
          </w:p>
        </w:tc>
        <w:tc>
          <w:tcPr>
            <w:tcW w:type="dxa" w:w="1568"/>
          </w:tcPr>
          <w:p>
            <w:r/>
            <w:r>
              <w:rPr>
                <w:sz w:val="18"/>
              </w:rPr>
              <w:t>Prof. Marcelo Costa</w:t>
            </w:r>
          </w:p>
        </w:tc>
      </w:tr>
    </w:tbl>
    <w:p>
      <w:pPr>
        <w:spacing w:after="40"/>
      </w:pPr>
    </w:p>
    <w:p>
      <w:pPr>
        <w:pStyle w:val="Heading2"/>
      </w:pPr>
      <w:r>
        <w:t>Consulta 3: Faturamento Estimado e Quantidade de Alunos por Modalidade</w:t>
      </w:r>
    </w:p>
    <w:p>
      <w:pPr>
        <w:jc w:val="both"/>
      </w:pPr>
      <w:r>
        <w:t>Mostra o faturamento do centro esportivo e a quantidade de alunos em cada modalidade.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3F3F3"/>
          </w:tcPr>
          <w:p>
            <w:pPr>
              <w:spacing w:after="0"/>
            </w:pPr>
            <w:r/>
            <w:r>
              <w:rPr>
                <w:rFonts w:ascii="Courier New" w:hAnsi="Courier New" w:eastAsia="Courier New"/>
                <w:sz w:val="17"/>
              </w:rPr>
              <w:t xml:space="preserve">SELECT 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m.id_modalidade,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m.nome_modalidade AS Modalidade,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i.nome_instrutor AS Instrutor,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m.preco_mensal AS Valor_Unitario,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COUNT(mm.id_aluno) AS Total_Alunos_Matriculados,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SUM(m.preco_mensal) AS Receita_Mensal_Gerada</w:t>
              <w:br/>
            </w:r>
            <w:r>
              <w:rPr>
                <w:rFonts w:ascii="Courier New" w:hAnsi="Courier New" w:eastAsia="Courier New"/>
                <w:sz w:val="17"/>
              </w:rPr>
              <w:t>FROM Modalidades m</w:t>
              <w:br/>
            </w:r>
            <w:r>
              <w:rPr>
                <w:rFonts w:ascii="Courier New" w:hAnsi="Courier New" w:eastAsia="Courier New"/>
                <w:sz w:val="17"/>
              </w:rPr>
              <w:t>LEFT JOIN Instrutores i ON m.id_modalidade = i.id_modalidade</w:t>
              <w:br/>
            </w:r>
            <w:r>
              <w:rPr>
                <w:rFonts w:ascii="Courier New" w:hAnsi="Courier New" w:eastAsia="Courier New"/>
                <w:sz w:val="17"/>
              </w:rPr>
              <w:t>LEFT JOIN MatriculasModalidades mm ON m.id_modalidade = mm.id_modalidade</w:t>
              <w:br/>
            </w:r>
            <w:r>
              <w:rPr>
                <w:rFonts w:ascii="Courier New" w:hAnsi="Courier New" w:eastAsia="Courier New"/>
                <w:sz w:val="17"/>
              </w:rPr>
              <w:t>GROUP BY m.id_modalidade, m.nome_modalidade, i.nome_instrutor, m.preco_mensal</w:t>
              <w:br/>
            </w:r>
            <w:r>
              <w:rPr>
                <w:rFonts w:ascii="Courier New" w:hAnsi="Courier New" w:eastAsia="Courier New"/>
                <w:sz w:val="17"/>
              </w:rPr>
              <w:t>HAVING COUNT(mm.id_aluno) &gt; 0</w:t>
              <w:br/>
            </w:r>
            <w:r>
              <w:rPr>
                <w:rFonts w:ascii="Courier New" w:hAnsi="Courier New" w:eastAsia="Courier New"/>
                <w:sz w:val="17"/>
              </w:rPr>
              <w:t>ORDER BY Receita_Mensal_Gerada DESC;</w:t>
            </w:r>
          </w:p>
        </w:tc>
      </w:tr>
    </w:tbl>
    <w:p>
      <w:pPr>
        <w:spacing w:after="40"/>
      </w:pPr>
    </w:p>
    <w:p>
      <w:pPr>
        <w:pStyle w:val="ListBullet"/>
      </w:pPr>
      <w:r>
        <w:rPr>
          <w:b/>
        </w:rPr>
        <w:t xml:space="preserve">Junção: </w:t>
      </w:r>
      <w:r>
        <w:t>LEFT JOIN a partir de Modalidades, para que todas as modalidades entrem no agrupamento, mesmo sem aluno.</w:t>
      </w:r>
    </w:p>
    <w:p>
      <w:pPr>
        <w:pStyle w:val="ListBullet"/>
      </w:pPr>
      <w:r>
        <w:rPr>
          <w:b/>
        </w:rPr>
        <w:t xml:space="preserve">Agregação: </w:t>
      </w:r>
      <w:r>
        <w:t>GROUP BY por modalidade, com COUNT (número de alunos) e SUM (receita mensal).</w:t>
      </w:r>
    </w:p>
    <w:p>
      <w:pPr>
        <w:pStyle w:val="ListBullet"/>
      </w:pPr>
      <w:r>
        <w:rPr>
          <w:b/>
        </w:rPr>
        <w:t xml:space="preserve">Filtro sobre o grupo: </w:t>
      </w:r>
      <w:r>
        <w:t>HAVING COUNT(mm.id_aluno) &gt; 0 descarta modalidades sem alunos. Por isso o Boxe não aparece.</w:t>
      </w:r>
    </w:p>
    <w:p>
      <w:pPr>
        <w:pStyle w:val="ListBullet"/>
      </w:pPr>
      <w:r>
        <w:rPr>
          <w:b/>
        </w:rPr>
        <w:t xml:space="preserve">Ordenação: </w:t>
      </w:r>
      <w:r>
        <w:t>da maior para a menor receita.</w:t>
      </w:r>
    </w:p>
    <w:p>
      <w:pPr>
        <w:jc w:val="both"/>
      </w:pPr>
      <w:r>
        <w:rPr>
          <w:b/>
        </w:rPr>
        <w:t>Resultado: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D9D2E9"/>
          </w:tcPr>
          <w:p>
            <w:r/>
            <w:r>
              <w:rPr>
                <w:b/>
                <w:sz w:val="18"/>
              </w:rPr>
              <w:t>Modalidade</w:t>
            </w:r>
          </w:p>
        </w:tc>
        <w:tc>
          <w:tcPr>
            <w:tcW w:type="dxa" w:w="1881"/>
            <w:shd w:val="clear" w:color="auto" w:fill="D9D2E9"/>
          </w:tcPr>
          <w:p>
            <w:r/>
            <w:r>
              <w:rPr>
                <w:b/>
                <w:sz w:val="18"/>
              </w:rPr>
              <w:t>Instrutor</w:t>
            </w:r>
          </w:p>
        </w:tc>
        <w:tc>
          <w:tcPr>
            <w:tcW w:type="dxa" w:w="1881"/>
            <w:shd w:val="clear" w:color="auto" w:fill="D9D2E9"/>
          </w:tcPr>
          <w:p>
            <w:r/>
            <w:r>
              <w:rPr>
                <w:b/>
                <w:sz w:val="18"/>
              </w:rPr>
              <w:t>Valor unitário</w:t>
            </w:r>
          </w:p>
        </w:tc>
        <w:tc>
          <w:tcPr>
            <w:tcW w:type="dxa" w:w="1881"/>
            <w:shd w:val="clear" w:color="auto" w:fill="D9D2E9"/>
          </w:tcPr>
          <w:p>
            <w:r/>
            <w:r>
              <w:rPr>
                <w:b/>
                <w:sz w:val="18"/>
              </w:rPr>
              <w:t>Alunos</w:t>
            </w:r>
          </w:p>
        </w:tc>
        <w:tc>
          <w:tcPr>
            <w:tcW w:type="dxa" w:w="1881"/>
            <w:shd w:val="clear" w:color="auto" w:fill="D9D2E9"/>
          </w:tcPr>
          <w:p>
            <w:r/>
            <w:r>
              <w:rPr>
                <w:b/>
                <w:sz w:val="18"/>
              </w:rPr>
              <w:t>Receita mensal</w:t>
            </w:r>
          </w:p>
        </w:tc>
      </w:tr>
      <w:tr>
        <w:tc>
          <w:tcPr>
            <w:tcW w:type="dxa" w:w="1881"/>
          </w:tcPr>
          <w:p>
            <w:r/>
            <w:r>
              <w:rPr>
                <w:sz w:val="18"/>
              </w:rPr>
              <w:t>Crossfit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Profª Maria Clara Pastor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R$ 150,00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R$ 300,00</w:t>
            </w:r>
          </w:p>
        </w:tc>
      </w:tr>
      <w:tr>
        <w:tc>
          <w:tcPr>
            <w:tcW w:type="dxa" w:w="1881"/>
          </w:tcPr>
          <w:p>
            <w:r/>
            <w:r>
              <w:rPr>
                <w:sz w:val="18"/>
              </w:rPr>
              <w:t>Natação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Prof. Marcelo Costa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R$ 150,00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R$ 300,00</w:t>
            </w:r>
          </w:p>
        </w:tc>
      </w:tr>
      <w:tr>
        <w:tc>
          <w:tcPr>
            <w:tcW w:type="dxa" w:w="1881"/>
          </w:tcPr>
          <w:p>
            <w:r/>
            <w:r>
              <w:rPr>
                <w:sz w:val="18"/>
              </w:rPr>
              <w:t>Musculação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Prof. Caio Polidoro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R$ 90,00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R$ 180,00</w:t>
            </w:r>
          </w:p>
        </w:tc>
      </w:tr>
      <w:tr>
        <w:tc>
          <w:tcPr>
            <w:tcW w:type="dxa" w:w="1881"/>
          </w:tcPr>
          <w:p>
            <w:r/>
            <w:r>
              <w:rPr>
                <w:sz w:val="18"/>
              </w:rPr>
              <w:t>Pilates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Profª Fernanda Souza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R$ 130,00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R$ 130,00</w:t>
            </w:r>
          </w:p>
        </w:tc>
      </w:tr>
    </w:tbl>
    <w:p>
      <w:pPr>
        <w:spacing w:after="40"/>
      </w:pPr>
    </w:p>
    <w:p>
      <w:pPr>
        <w:pStyle w:val="Heading2"/>
      </w:pPr>
      <w:r>
        <w:t>Consulta 4: Alunos Multidisciplinares e Mensalidade Acumulada</w:t>
      </w:r>
    </w:p>
    <w:p>
      <w:pPr>
        <w:jc w:val="both"/>
      </w:pPr>
      <w:r>
        <w:t>Localiza alunos que praticam mais de um esporte e calcula o pacote financeiro total de cada um, ou seja, a soma das mensalidades de todas as modalidades em que está matriculado.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3F3F3"/>
          </w:tcPr>
          <w:p>
            <w:pPr>
              <w:spacing w:after="0"/>
            </w:pPr>
            <w:r/>
            <w:r>
              <w:rPr>
                <w:rFonts w:ascii="Courier New" w:hAnsi="Courier New" w:eastAsia="Courier New"/>
                <w:sz w:val="17"/>
              </w:rPr>
              <w:t xml:space="preserve">SELECT 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a.id_aluno,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a.nome_aluno AS Aluno,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COUNT(mm.id_modalidade) AS Qtd_Modalidades,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GROUP_CONCAT(m.nome_modalidade SEPARATOR ', ') AS Modalidades_Cursadas,</w:t>
              <w:br/>
            </w:r>
            <w:r>
              <w:rPr>
                <w:rFonts w:ascii="Courier New" w:hAnsi="Courier New" w:eastAsia="Courier New"/>
                <w:sz w:val="17"/>
              </w:rPr>
              <w:t xml:space="preserve">    SUM(m.preco_mensal) AS Mensalidade_Total_Aluno</w:t>
              <w:br/>
            </w:r>
            <w:r>
              <w:rPr>
                <w:rFonts w:ascii="Courier New" w:hAnsi="Courier New" w:eastAsia="Courier New"/>
                <w:sz w:val="17"/>
              </w:rPr>
              <w:t>FROM Alunos a</w:t>
              <w:br/>
            </w:r>
            <w:r>
              <w:rPr>
                <w:rFonts w:ascii="Courier New" w:hAnsi="Courier New" w:eastAsia="Courier New"/>
                <w:sz w:val="17"/>
              </w:rPr>
              <w:t>INNER JOIN MatriculasModalidades mm ON a.id_aluno = mm.id_aluno</w:t>
              <w:br/>
            </w:r>
            <w:r>
              <w:rPr>
                <w:rFonts w:ascii="Courier New" w:hAnsi="Courier New" w:eastAsia="Courier New"/>
                <w:sz w:val="17"/>
              </w:rPr>
              <w:t>INNER JOIN Modalidades m ON mm.id_modalidade = m.id_modalidade</w:t>
              <w:br/>
            </w:r>
            <w:r>
              <w:rPr>
                <w:rFonts w:ascii="Courier New" w:hAnsi="Courier New" w:eastAsia="Courier New"/>
                <w:sz w:val="17"/>
              </w:rPr>
              <w:t>GROUP BY a.id_aluno, a.nome_aluno</w:t>
              <w:br/>
            </w:r>
            <w:r>
              <w:rPr>
                <w:rFonts w:ascii="Courier New" w:hAnsi="Courier New" w:eastAsia="Courier New"/>
                <w:sz w:val="17"/>
              </w:rPr>
              <w:t>HAVING COUNT(mm.id_modalidade) &gt; 1</w:t>
              <w:br/>
            </w:r>
            <w:r>
              <w:rPr>
                <w:rFonts w:ascii="Courier New" w:hAnsi="Courier New" w:eastAsia="Courier New"/>
                <w:sz w:val="17"/>
              </w:rPr>
              <w:t>ORDER BY Mensalidade_Total_Aluno DESC;</w:t>
            </w:r>
          </w:p>
        </w:tc>
      </w:tr>
    </w:tbl>
    <w:p>
      <w:pPr>
        <w:spacing w:after="40"/>
      </w:pPr>
    </w:p>
    <w:p>
      <w:pPr>
        <w:pStyle w:val="ListBullet"/>
      </w:pPr>
      <w:r>
        <w:rPr>
          <w:b/>
        </w:rPr>
        <w:t xml:space="preserve">Junção: </w:t>
      </w:r>
      <w:r>
        <w:t>INNER JOIN entre Alunos, MatriculasModalidades e Modalidades.</w:t>
      </w:r>
    </w:p>
    <w:p>
      <w:pPr>
        <w:pStyle w:val="ListBullet"/>
      </w:pPr>
      <w:r>
        <w:rPr>
          <w:b/>
        </w:rPr>
        <w:t xml:space="preserve">Agregação: </w:t>
      </w:r>
      <w:r>
        <w:t>GROUP BY por aluno, com COUNT (quantidade de modalidades), GROUP_CONCAT (nomes das modalidades em uma só coluna) e SUM (mensalidade total).</w:t>
      </w:r>
    </w:p>
    <w:p>
      <w:pPr>
        <w:pStyle w:val="ListBullet"/>
      </w:pPr>
      <w:r>
        <w:rPr>
          <w:b/>
        </w:rPr>
        <w:t xml:space="preserve">Filtro sobre o grupo: </w:t>
      </w:r>
      <w:r>
        <w:t>HAVING COUNT(mm.id_modalidade) &gt; 1 mantém só quem pratica mais de um esporte.</w:t>
      </w:r>
    </w:p>
    <w:p>
      <w:pPr>
        <w:jc w:val="both"/>
      </w:pPr>
      <w:r>
        <w:rPr>
          <w:b/>
        </w:rPr>
        <w:t>Resultado: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D9D2E9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1881"/>
            <w:shd w:val="clear" w:color="auto" w:fill="D9D2E9"/>
          </w:tcPr>
          <w:p>
            <w:r/>
            <w:r>
              <w:rPr>
                <w:b/>
                <w:sz w:val="18"/>
              </w:rPr>
              <w:t>Aluno</w:t>
            </w:r>
          </w:p>
        </w:tc>
        <w:tc>
          <w:tcPr>
            <w:tcW w:type="dxa" w:w="1881"/>
            <w:shd w:val="clear" w:color="auto" w:fill="D9D2E9"/>
          </w:tcPr>
          <w:p>
            <w:r/>
            <w:r>
              <w:rPr>
                <w:b/>
                <w:sz w:val="18"/>
              </w:rPr>
              <w:t>Qtd. modalidades</w:t>
            </w:r>
          </w:p>
        </w:tc>
        <w:tc>
          <w:tcPr>
            <w:tcW w:type="dxa" w:w="1881"/>
            <w:shd w:val="clear" w:color="auto" w:fill="D9D2E9"/>
          </w:tcPr>
          <w:p>
            <w:r/>
            <w:r>
              <w:rPr>
                <w:b/>
                <w:sz w:val="18"/>
              </w:rPr>
              <w:t>Modalidades cursadas</w:t>
            </w:r>
          </w:p>
        </w:tc>
        <w:tc>
          <w:tcPr>
            <w:tcW w:type="dxa" w:w="1881"/>
            <w:shd w:val="clear" w:color="auto" w:fill="D9D2E9"/>
          </w:tcPr>
          <w:p>
            <w:r/>
            <w:r>
              <w:rPr>
                <w:b/>
                <w:sz w:val="18"/>
              </w:rPr>
              <w:t>Mensalidade total</w:t>
            </w:r>
          </w:p>
        </w:tc>
      </w:tr>
      <w:tr>
        <w:tc>
          <w:tcPr>
            <w:tcW w:type="dxa" w:w="1881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Helena Vieira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Musculação, Crossfit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R$ 240,00</w:t>
            </w:r>
          </w:p>
        </w:tc>
      </w:tr>
      <w:tr>
        <w:tc>
          <w:tcPr>
            <w:tcW w:type="dxa" w:w="1881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Lucas Silva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Musculação, Natação</w:t>
            </w:r>
          </w:p>
        </w:tc>
        <w:tc>
          <w:tcPr>
            <w:tcW w:type="dxa" w:w="1881"/>
          </w:tcPr>
          <w:p>
            <w:r/>
            <w:r>
              <w:rPr>
                <w:sz w:val="18"/>
              </w:rPr>
              <w:t>R$ 240,00</w:t>
            </w:r>
          </w:p>
        </w:tc>
      </w:tr>
    </w:tbl>
    <w:p>
      <w:pPr>
        <w:spacing w:after="40"/>
      </w:pPr>
    </w:p>
    <w:p>
      <w:pPr>
        <w:pStyle w:val="Heading1"/>
      </w:pPr>
      <w:r>
        <w:t>7. Conclusão</w:t>
      </w:r>
    </w:p>
    <w:p>
      <w:pPr>
        <w:jc w:val="both"/>
      </w:pPr>
      <w:r>
        <w:t>O trabalho implementou o sistema do centro esportivo desde a modelagem conceitual até o código. O DER e o modelo lógico definem as cinco tabelas e as relações 1:1, 1:N e N:N. O diagrama de classes e a arquitetura de persistência mostram como essas tabelas viram objetos na aplicação, com um adaptador objeto-relacional que concentra todo o SQL. O código implementa seleção, inserção, atualização e remoção, além de quatro seleções complexas com junções de até cinco tabelas e filtros com WHERE e HAVING.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